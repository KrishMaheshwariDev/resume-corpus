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689F5" w14:textId="77777777" w:rsidR="00127481" w:rsidRDefault="00000000" w:rsidP="00127481">
      <w:pPr>
        <w:spacing w:line="240" w:lineRule="auto"/>
        <w:rPr>
          <w:rFonts w:ascii="Arial" w:hAnsi="Arial"/>
          <w:b/>
          <w:sz w:val="24"/>
          <w:szCs w:val="24"/>
        </w:rPr>
      </w:pPr>
      <w:r w:rsidRPr="00127481">
        <w:rPr>
          <w:rFonts w:ascii="Arial" w:hAnsi="Arial"/>
          <w:b/>
          <w:sz w:val="24"/>
          <w:szCs w:val="24"/>
        </w:rPr>
        <w:t>Kunal Maheshwari</w:t>
      </w:r>
    </w:p>
    <w:p w14:paraId="043E822B" w14:textId="5E040812" w:rsidR="00C54C84" w:rsidRPr="00127481" w:rsidRDefault="00127481" w:rsidP="00127481">
      <w:pPr>
        <w:spacing w:line="240" w:lineRule="auto"/>
        <w:rPr>
          <w:rFonts w:ascii="Arial" w:hAnsi="Arial"/>
          <w:b/>
          <w:sz w:val="24"/>
          <w:szCs w:val="24"/>
        </w:rPr>
      </w:pPr>
      <w:r w:rsidRPr="00127481">
        <w:rPr>
          <w:rFonts w:ascii="Arial" w:hAnsi="Arial"/>
          <w:b/>
          <w:sz w:val="24"/>
          <w:szCs w:val="24"/>
        </w:rPr>
        <w:t>Software Developer</w:t>
      </w:r>
      <w:r w:rsidR="00000000">
        <w:rPr>
          <w:rFonts w:ascii="Arial" w:hAnsi="Arial"/>
          <w:b/>
          <w:sz w:val="28"/>
        </w:rPr>
        <w:br/>
      </w:r>
      <w:r w:rsidR="00000000" w:rsidRPr="00127481">
        <w:rPr>
          <w:rFonts w:ascii="Arial" w:hAnsi="Arial"/>
        </w:rPr>
        <w:t>Mount Pleasant, MI, USA</w:t>
      </w:r>
      <w:r w:rsidR="00000000" w:rsidRPr="00127481">
        <w:rPr>
          <w:rFonts w:ascii="Arial" w:hAnsi="Arial"/>
        </w:rPr>
        <w:br/>
        <w:t>(989) 906-2108</w:t>
      </w:r>
      <w:r w:rsidR="00000000" w:rsidRPr="00127481">
        <w:rPr>
          <w:rFonts w:ascii="Arial" w:hAnsi="Arial"/>
        </w:rPr>
        <w:br/>
        <w:t>kunal.maheshwari.work@gmail.com</w:t>
      </w:r>
      <w:r w:rsidR="00000000" w:rsidRPr="00127481">
        <w:rPr>
          <w:rFonts w:ascii="Arial" w:hAnsi="Arial"/>
        </w:rPr>
        <w:br/>
        <w:t xml:space="preserve">LinkedIn: </w:t>
      </w:r>
      <w:hyperlink r:id="rId6" w:history="1">
        <w:r w:rsidRPr="00127481">
          <w:rPr>
            <w:rStyle w:val="Hyperlink"/>
            <w:rFonts w:ascii="Arial" w:hAnsi="Arial"/>
          </w:rPr>
          <w:t>https://www.</w:t>
        </w:r>
        <w:r w:rsidR="00000000" w:rsidRPr="00127481">
          <w:rPr>
            <w:rStyle w:val="Hyperlink"/>
            <w:rFonts w:ascii="Arial" w:hAnsi="Arial"/>
          </w:rPr>
          <w:t>linkedin.com/in/kunalmaheshwari26</w:t>
        </w:r>
      </w:hyperlink>
    </w:p>
    <w:p w14:paraId="6C0E1B26" w14:textId="26DEB972" w:rsidR="00C54C84" w:rsidRPr="00127481" w:rsidRDefault="00000000" w:rsidP="00127481">
      <w:pPr>
        <w:spacing w:before="240"/>
        <w:rPr>
          <w:sz w:val="24"/>
          <w:szCs w:val="24"/>
        </w:rPr>
      </w:pPr>
      <w:r w:rsidRPr="00127481">
        <w:rPr>
          <w:rFonts w:ascii="Arial" w:hAnsi="Arial"/>
          <w:b/>
          <w:sz w:val="24"/>
          <w:szCs w:val="24"/>
        </w:rPr>
        <w:t>Dear Hiring Manager,</w:t>
      </w:r>
    </w:p>
    <w:p w14:paraId="1BDEABB7" w14:textId="3B0B9AD1" w:rsidR="00C54C84" w:rsidRPr="00127481" w:rsidRDefault="00000000" w:rsidP="00127481">
      <w:pPr>
        <w:spacing w:before="240" w:after="100" w:line="240" w:lineRule="auto"/>
        <w:jc w:val="both"/>
        <w:rPr>
          <w:rFonts w:ascii="Arial" w:hAnsi="Arial" w:cs="Arial"/>
        </w:rPr>
      </w:pPr>
      <w:r w:rsidRPr="00127481">
        <w:rPr>
          <w:rFonts w:ascii="Arial" w:hAnsi="Arial" w:cs="Arial"/>
        </w:rPr>
        <w:t>I am writing to express my strong interest in the Software Developer position at your organization. With over 4 years of professional experience in software development, data engineering, and full-stack application development, combined with my current Master's degree in Computer Science from Central Michigan University, I bring a comprehensive skill set in Java, Python, Spring Boot, cloud computing, and modern software engineering practices that aligns perfectly with your technical requirements.</w:t>
      </w:r>
    </w:p>
    <w:p w14:paraId="486E5CED" w14:textId="77777777" w:rsidR="00C54C84" w:rsidRPr="00127481" w:rsidRDefault="00000000" w:rsidP="00127481">
      <w:pPr>
        <w:spacing w:before="240" w:after="100" w:line="240" w:lineRule="auto"/>
        <w:jc w:val="both"/>
        <w:rPr>
          <w:rFonts w:ascii="Arial" w:hAnsi="Arial" w:cs="Arial"/>
        </w:rPr>
      </w:pPr>
      <w:r w:rsidRPr="00127481">
        <w:rPr>
          <w:rFonts w:ascii="Arial" w:hAnsi="Arial" w:cs="Arial"/>
        </w:rPr>
        <w:t>My technical expertise encompasses the full software development lifecycle, from requirements analysis and system design to deployment and maintenance. At NTT DATA, I developed and maintained high-performance SOAP and REST microservices using Java 8/11 and Spring Boot, handling over 50,000 daily API requests with 99.99% uptime. I have extensive experience with cloud platforms including AWS, Azure, and Google Cloud Platform, implementing CI/CD pipelines using Jenkins and Azure DevOps, and containerizing applications with Docker and Kubernetes. My database experience includes SQL optimization with PostgreSQL, Oracle, and MySQL, along with designing efficient ETL pipelines for data processing and analytics.</w:t>
      </w:r>
    </w:p>
    <w:p w14:paraId="28AF5081" w14:textId="77777777" w:rsidR="00C54C84" w:rsidRPr="00127481" w:rsidRDefault="00000000" w:rsidP="00127481">
      <w:pPr>
        <w:spacing w:before="240" w:after="100" w:line="240" w:lineRule="auto"/>
        <w:jc w:val="both"/>
        <w:rPr>
          <w:rFonts w:ascii="Arial" w:hAnsi="Arial" w:cs="Arial"/>
        </w:rPr>
      </w:pPr>
      <w:r w:rsidRPr="00127481">
        <w:rPr>
          <w:rFonts w:ascii="Arial" w:hAnsi="Arial" w:cs="Arial"/>
        </w:rPr>
        <w:t>In my recent academic and professional projects, I have demonstrated proficiency in modern software development practices and emerging technologies. I architected a scalable data processing pipeline using Python, Apache Spark, and cloud services that processes 24GB+ of data daily with robust error handling and monitoring. I built interactive web applications using Flask APIs with real-time data visualization capabilities, and implemented big data analytics solutions using PySpark and Hadoop for processing large datasets. These projects showcase my ability to work with both traditional enterprise technologies and cutting-edge tools while maintaining high standards of code quality, documentation, and testing coverage.</w:t>
      </w:r>
    </w:p>
    <w:p w14:paraId="4A1ACB51" w14:textId="77777777" w:rsidR="00C54C84" w:rsidRPr="00127481" w:rsidRDefault="00000000" w:rsidP="00127481">
      <w:pPr>
        <w:spacing w:before="240" w:after="100" w:line="240" w:lineRule="auto"/>
        <w:jc w:val="both"/>
        <w:rPr>
          <w:rFonts w:ascii="Arial" w:hAnsi="Arial" w:cs="Arial"/>
        </w:rPr>
      </w:pPr>
      <w:r w:rsidRPr="00127481">
        <w:rPr>
          <w:rFonts w:ascii="Arial" w:hAnsi="Arial" w:cs="Arial"/>
        </w:rPr>
        <w:t>What sets me apart is my strong problem-solving approach and collaborative mindset. I have consistently delivered measurable results, including reducing system issue resolution time by 20%, achieving 90% performance improvements through SQL optimization, and successfully leading platform upgrade projects that reduced delivery time by 50%. My experience with Agile and Scrum methodologies, combined with proficiency in version control systems (Git/SVN), JIRA, and code review processes, enables me to work effectively in cross-functional teams. I am passionate about writing clean, maintainable code, implementing comprehensive testing strategies, and following software engineering best practices including Test-Driven Development (TDD) and Object-Oriented Programming principles.</w:t>
      </w:r>
    </w:p>
    <w:p w14:paraId="13737BF5" w14:textId="77777777" w:rsidR="00C54C84" w:rsidRPr="00127481" w:rsidRDefault="00000000" w:rsidP="00127481">
      <w:pPr>
        <w:spacing w:before="240" w:after="100" w:line="240" w:lineRule="auto"/>
        <w:jc w:val="both"/>
        <w:rPr>
          <w:rFonts w:ascii="Arial" w:hAnsi="Arial" w:cs="Arial"/>
        </w:rPr>
      </w:pPr>
      <w:r w:rsidRPr="00127481">
        <w:rPr>
          <w:rFonts w:ascii="Arial" w:hAnsi="Arial" w:cs="Arial"/>
        </w:rPr>
        <w:t>My commitment to continuous learning is evidenced by my current graduate studies focusing on advanced algorithms, big data analytics, machine learning, and cloud computing, as well as my Microsoft Azure certifications in Developer Associate, Data Engineer Associate, and Fundamentals. I stay current with industry trends and emerging technologies, regularly contributing to open-source projects through my GitHub profile. My academic background in computer science, combined with hands-on industry experience across healthcare, automotive, and research domains, provides me with a well-rounded perspective on software development challenges and solutions.</w:t>
      </w:r>
    </w:p>
    <w:p w14:paraId="4F0690D8" w14:textId="77777777" w:rsidR="00127481" w:rsidRPr="00127481" w:rsidRDefault="00000000" w:rsidP="00127481">
      <w:pPr>
        <w:spacing w:before="240" w:after="100" w:line="240" w:lineRule="auto"/>
        <w:jc w:val="both"/>
        <w:rPr>
          <w:rFonts w:ascii="Arial" w:hAnsi="Arial" w:cs="Arial"/>
        </w:rPr>
      </w:pPr>
      <w:r w:rsidRPr="00127481">
        <w:rPr>
          <w:rFonts w:ascii="Arial" w:hAnsi="Arial" w:cs="Arial"/>
        </w:rPr>
        <w:t>I am excited about the opportunity to contribute to your development team and help drive innovative software solutions that meet your organizational goals. I would welcome the chance to discuss how my technical skills, problem-solving abilities, and passion for software engineering can add value to your projects. Thank you for considering my application. I look forward to hearing from you and am available for interviews at your convenience.</w:t>
      </w:r>
    </w:p>
    <w:p w14:paraId="321926BD" w14:textId="068A35E2" w:rsidR="00C54C84" w:rsidRDefault="00000000" w:rsidP="00127481">
      <w:pPr>
        <w:spacing w:before="240" w:after="10" w:line="240" w:lineRule="auto"/>
        <w:jc w:val="both"/>
      </w:pPr>
      <w:r>
        <w:rPr>
          <w:rFonts w:ascii="Arial" w:hAnsi="Arial"/>
          <w:b/>
        </w:rPr>
        <w:t>Sincerely,</w:t>
      </w:r>
      <w:r>
        <w:rPr>
          <w:rFonts w:ascii="Arial" w:hAnsi="Arial"/>
          <w:b/>
        </w:rPr>
        <w:br/>
        <w:t>Kunal Maheshwari</w:t>
      </w:r>
    </w:p>
    <w:sectPr w:rsidR="00C54C84" w:rsidSect="0012748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9845371">
    <w:abstractNumId w:val="8"/>
  </w:num>
  <w:num w:numId="2" w16cid:durableId="2113283812">
    <w:abstractNumId w:val="6"/>
  </w:num>
  <w:num w:numId="3" w16cid:durableId="1615213184">
    <w:abstractNumId w:val="5"/>
  </w:num>
  <w:num w:numId="4" w16cid:durableId="1003045707">
    <w:abstractNumId w:val="4"/>
  </w:num>
  <w:num w:numId="5" w16cid:durableId="1451313164">
    <w:abstractNumId w:val="7"/>
  </w:num>
  <w:num w:numId="6" w16cid:durableId="1387796815">
    <w:abstractNumId w:val="3"/>
  </w:num>
  <w:num w:numId="7" w16cid:durableId="1082332300">
    <w:abstractNumId w:val="2"/>
  </w:num>
  <w:num w:numId="8" w16cid:durableId="1876306783">
    <w:abstractNumId w:val="1"/>
  </w:num>
  <w:num w:numId="9" w16cid:durableId="651442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481"/>
    <w:rsid w:val="0015074B"/>
    <w:rsid w:val="0029639D"/>
    <w:rsid w:val="00326F90"/>
    <w:rsid w:val="00AA1D8D"/>
    <w:rsid w:val="00B47730"/>
    <w:rsid w:val="00C54C84"/>
    <w:rsid w:val="00CB0664"/>
    <w:rsid w:val="00D43C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C1CDB"/>
  <w14:defaultImageDpi w14:val="300"/>
  <w15:docId w15:val="{537C461C-265E-444C-AA0D-2A759CDB8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27481"/>
    <w:rPr>
      <w:color w:val="0000FF" w:themeColor="hyperlink"/>
      <w:u w:val="single"/>
    </w:rPr>
  </w:style>
  <w:style w:type="character" w:styleId="UnresolvedMention">
    <w:name w:val="Unresolved Mention"/>
    <w:basedOn w:val="DefaultParagraphFont"/>
    <w:uiPriority w:val="99"/>
    <w:semiHidden/>
    <w:unhideWhenUsed/>
    <w:rsid w:val="001274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kunalmaheshwari26"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Kunal Maheshwari</cp:lastModifiedBy>
  <cp:revision>2</cp:revision>
  <dcterms:created xsi:type="dcterms:W3CDTF">2013-12-23T23:15:00Z</dcterms:created>
  <dcterms:modified xsi:type="dcterms:W3CDTF">2025-09-07T05:41:00Z</dcterms:modified>
  <cp:category/>
</cp:coreProperties>
</file>